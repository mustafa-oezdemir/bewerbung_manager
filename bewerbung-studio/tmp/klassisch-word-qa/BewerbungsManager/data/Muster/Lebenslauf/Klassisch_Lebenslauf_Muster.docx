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90"/>
        <w:gridCol w:w="1934"/>
      </w:tblGrid>
      <w:tr>
        <w:trPr>
          <w:cantSplit/>
        </w:trPr>
        <w:tc>
          <w:tcPr>
            <w:tcW w:type="dxa" w:w="829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40" w:lineRule="auto" w:line="240"/>
              <w:jc w:val="left"/>
            </w:pPr>
            <w:r>
              <w:rPr>
                <w:rFonts w:ascii="Arial" w:hAnsi="Arial" w:cs="Arial"/>
                <w:b/>
                <w:color w:val="2B2F32"/>
                <w:sz w:val="51"/>
              </w:rPr>
              <w:t>{{VORNAME}} {{NACHNAME}}</w:t>
            </w:r>
          </w:p>
          <w:p>
            <w:pPr>
              <w:keepNext/>
              <w:spacing w:before="0" w:after="50" w:lineRule="auto" w:line="259"/>
              <w:jc w:val="left"/>
            </w:pPr>
            <w:r>
              <w:rPr>
                <w:rFonts w:ascii="Arial" w:hAnsi="Arial" w:cs="Arial"/>
                <w:b w:val="0"/>
                <w:color w:val="3F484D"/>
                <w:sz w:val="23"/>
              </w:rPr>
              <w:t>{{BERUFSBEZEICHNUNG}}{{#FACHGEBIETE}} | {{FACHGEBIETE}}{{/FACHGEBIETE}}</w:t>
            </w:r>
          </w:p>
          <w:tbl>
            <w:tblPr>
              <w:tblW w:type="dxa" w:w="10224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08"/>
              <w:gridCol w:w="3408"/>
              <w:gridCol w:w="3408"/>
            </w:tblGrid>
            <w:tr>
              <w:trPr>
                <w:cantSplit/>
              </w:trPr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</w:pPr>
                  <w:hyperlink r:id="rId10">
                    <w:r>
                      <w:rPr>
                        <w:rFonts w:ascii="Arial" w:hAnsi="Arial"/>
                        <w:color w:val="3F484D"/>
                        <w:sz w:val="15"/>
                        <w:szCs w:val="15"/>
                      </w:rPr>
                      <w:t>{{HEADER_KONTAKT_1}}</w:t>
                    </w:r>
                  </w:hyperlink>
                </w:p>
              </w:tc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</w:pPr>
                  <w:hyperlink r:id="rId11">
                    <w:r>
                      <w:rPr>
                        <w:rFonts w:ascii="Arial" w:hAnsi="Arial"/>
                        <w:color w:val="3F484D"/>
                        <w:sz w:val="15"/>
                        <w:szCs w:val="15"/>
                      </w:rPr>
                      <w:t>{{HEADER_KONTAKT_2}}</w:t>
                    </w:r>
                  </w:hyperlink>
                </w:p>
              </w:tc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</w:pPr>
                  <w:hyperlink r:id="rId12">
                    <w:r>
                      <w:rPr>
                        <w:rFonts w:ascii="Arial" w:hAnsi="Arial"/>
                        <w:color w:val="3F484D"/>
                        <w:sz w:val="15"/>
                        <w:szCs w:val="15"/>
                      </w:rPr>
                      <w:t>{{HEADER_KONTAKT_3}}</w:t>
                    </w:r>
                  </w:hyperlink>
                </w:p>
              </w:tc>
            </w:tr>
            <w:tr>
              <w:trPr>
                <w:cantSplit/>
              </w:trPr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  <w:jc w:val="left"/>
                  </w:pPr>
                  <w:r>
                    <w:rPr>
                      <w:rFonts w:ascii="Arial" w:hAnsi="Arial" w:cs="Arial"/>
                      <w:b w:val="0"/>
                      <w:color w:val="3F484D"/>
                      <w:sz w:val="15"/>
                    </w:rPr>
                    <w:t>{{HEADER_KONTAKT_4}}</w:t>
                  </w:r>
                </w:p>
              </w:tc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  <w:jc w:val="left"/>
                  </w:pPr>
                  <w:r>
                    <w:rPr>
                      <w:rFonts w:ascii="Arial" w:hAnsi="Arial" w:cs="Arial"/>
                      <w:b w:val="0"/>
                      <w:color w:val="3F484D"/>
                      <w:sz w:val="15"/>
                    </w:rPr>
                    <w:t>{{HEADER_KONTAKT_5}}</w:t>
                  </w:r>
                </w:p>
              </w:tc>
              <w:tc>
                <w:tcPr>
                  <w:tcW w:type="dxa" w:w="3408"/>
                  <w:tcMar>
                    <w:top w:w="50" w:type="dxa"/>
                    <w:start w:w="40" w:type="dxa"/>
                    <w:bottom w:w="50" w:type="dxa"/>
                    <w:end w:w="40" w:type="dxa"/>
                  </w:tcMar>
                  <w:vAlign w:val="top"/>
                </w:tcPr>
                <w:p>
                  <w:pPr>
                    <w:keepNext w:val="0"/>
                    <w:spacing w:before="0" w:after="0" w:lineRule="auto" w:line="252"/>
                  </w:pPr>
                  <w:hyperlink r:id="rId13">
                    <w:r>
                      <w:rPr>
                        <w:rFonts w:ascii="Arial" w:hAnsi="Arial"/>
                        <w:color w:val="3F484D"/>
                        <w:sz w:val="15"/>
                        <w:szCs w:val="15"/>
                      </w:rPr>
                      <w:t>{{HEADER_KONTAKT_6}}</w:t>
                    </w:r>
                  </w:hyperlink>
                </w:p>
              </w:tc>
            </w:tr>
          </w:tbl>
          <w:p/>
        </w:tc>
        <w:tc>
          <w:tcPr>
            <w:tcW w:type="dxa" w:w="193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lassisch-pho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ellipse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{{ZUSAMMENFASSUNG_TITEL}}</w:t>
      </w:r>
    </w:p>
    <w:p>
      <w:pPr>
        <w:keepNext w:val="0"/>
        <w:spacing w:before="0" w:after="0" w:lineRule="auto" w:line="283"/>
        <w:jc w:val="left"/>
      </w:pPr>
      <w:r>
        <w:rPr>
          <w:rFonts w:ascii="Arial" w:hAnsi="Arial" w:cs="Arial"/>
          <w:b w:val="0"/>
          <w:color w:val="3F484D"/>
          <w:sz w:val="17"/>
        </w:rPr>
        <w:t>{{ZUSAMMENFASSUNG}}</w:t>
      </w:r>
    </w:p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{{STAERKEN_TITEL}}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30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{{STAERKE_1_TITEL}}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{{STAERKE_1_BESCHREIBUNG}}</w:t>
            </w:r>
          </w:p>
        </w:tc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30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{{STAERKE_2_TITEL}}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{{STAERKE_2_BESCHREIBUNG}}</w:t>
            </w:r>
          </w:p>
        </w:tc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30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{{STAERKE_3_TITEL}}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{{STAERKE_3_BESCHREIBUNG}}</w:t>
            </w:r>
          </w:p>
        </w:tc>
      </w:tr>
    </w:tbl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{{ERFAHRUNG_TITEL}}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{{POSITION_1}}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{{UNTERNEHMEN_1}}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{{ERFOLG_1_1}}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{{ERFOLG_1_2}}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{{ERFOLG_1_3}}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{{ERFOLG_1_4}}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{{ERFOLG_1_5}}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{{ARBEITSORT_1}}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{{STARTDATUM_1}}{{DATUM_TRENNER_1}}{{ENDDATUM_1}}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{{POSITION_2}}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{{UNTERNEHMEN_2}}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{{ERFOLG_2_1}}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{{ERFOLG_2_2}}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{{ERFOLG_2_3}}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{{ERFOLG_2_4}}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{{ERFOLG_2_5}}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{{ARBEITSORT_2}}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{{STARTDATUM_2}}{{DATUM_TRENNER_2}}{{ENDDATUM_2}}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{{POSITION_3}}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{{UNTERNEHMEN_3}}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{{ERFOLG_3_1}}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{{ERFOLG_3_2}}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{{ERFOLG_3_3}}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{{ERFOLG_3_4}}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{{ERFOLG_3_5}}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{{ARBEITSORT_3}}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{{STARTDATUM_3}}{{DATUM_TRENNER_3}}{{ENDDATUM_3}}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{{POSITION_4}}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{{UNTERNEHMEN_4}}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{{ERFOLG_4_1}}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{{ERFOLG_4_2}}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{{ERFOLG_4_3}}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{{ERFOLG_4_4}}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{{ERFOLG_4_5}}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{{ARBEITSORT_4}}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{{STARTDATUM_4}}{{DATUM_TRENNER_4}}{{ENDDATUM_4}}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{{POSITION_5}}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{{UNTERNEHMEN_5}}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{{BESCHREIBUNG_5}}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{{ERFOLG_5_1}}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{{ERFOLG_5_2}}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{{ERFOLG_5_3}}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{{ERFOLG_5_4}}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{{ERFOLG_5_5}}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{{ARBEITSORT_5}}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{{STARTDATUM_5}}{{DATUM_TRENNER_5}}{{ENDDATUM_5}}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{{POSITION_6}}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{{UNTERNEHMEN_6}}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{{BESCHREIBUNG_6}}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{{ERFOLG_6_1}}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{{ERFOLG_6_2}}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{{ERFOLG_6_3}}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{{ERFOLG_6_4}}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{{ERFOLG_6_5}}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{{ARBEITSORT_6}}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{{STARTDATUM_6}}{{DATUM_TRENNER_6}}{{ENDDATUM_6}}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{{POSITION_7}}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{{UNTERNEHMEN_7}}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{{BESCHREIBUNG_7}}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{{ERFOLG_7_1}}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{{ERFOLG_7_2}}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{{ERFOLG_7_3}}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{{ERFOLG_7_4}}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{{ERFOLG_7_5}}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{{ARBEITSORT_7}}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{{STARTDATUM_7}}{{DATUM_TRENNER_7}}{{ENDDATUM_7}}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3"/>
              </w:rPr>
              <w:t>{{POSITION_8}}</w:t>
            </w:r>
          </w:p>
          <w:p>
            <w:pPr>
              <w:keepNext/>
              <w:spacing w:before="0" w:after="24" w:lineRule="auto" w:line="276"/>
              <w:jc w:val="left"/>
            </w:pPr>
            <w:r>
              <w:rPr>
                <w:rFonts w:ascii="Arial" w:hAnsi="Arial" w:cs="Arial"/>
                <w:b/>
                <w:color w:val="00AFC5"/>
                <w:sz w:val="19"/>
              </w:rPr>
              <w:t>{{UNTERNEHMEN_8}}</w:t>
            </w:r>
          </w:p>
          <w:p>
            <w:pPr>
              <w:keepNext w:val="0"/>
              <w:spacing w:before="0" w:after="20" w:lineRule="auto" w:line="269"/>
              <w:jc w:val="left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{{BESCHREIBUNG_8}}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{{ERFOLG_8_1}}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{{ERFOLG_8_2}}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{{ERFOLG_8_3}}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{{ERFOLG_8_4}}</w:t>
            </w:r>
          </w:p>
          <w:p>
            <w:pPr>
              <w:pStyle w:val="ListBullet"/>
              <w:keepNext w:val="0"/>
              <w:keepLines/>
              <w:spacing w:before="0" w:after="8" w:lineRule="auto" w:line="264"/>
            </w:pPr>
            <w:r>
              <w:rPr>
                <w:rFonts w:ascii="Arial" w:hAnsi="Arial" w:cs="Arial"/>
                <w:b w:val="0"/>
                <w:color w:val="3F484D"/>
                <w:sz w:val="16"/>
              </w:rPr>
              <w:t>{{ERFOLG_8_5}}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{{ARBEITSORT_8}}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{{STARTDATUM_8}}{{DATUM_TRENNER_8}}{{ENDDATUM_8}}</w:t>
            </w:r>
          </w:p>
        </w:tc>
      </w:tr>
    </w:tbl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{{AUSBILDUNG_TITEL}}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2"/>
              </w:rPr>
              <w:t>{{ABSCHLUSS_1}}</w:t>
            </w:r>
          </w:p>
          <w:p>
            <w:pPr>
              <w:keepNext w:val="0"/>
              <w:spacing w:before="0" w:after="3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8"/>
              </w:rPr>
              <w:t>{{HOCHSCHULE_1}}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{{AUSBILDUNG_ORT_1}}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{{AUSBILDUNG_START_1}}{{AUSBILDUNG_DATUM_TRENNER_1}}{{AUSBILDUNG_ENDE_1}}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2"/>
              </w:rPr>
              <w:t>{{ABSCHLUSS_2}}</w:t>
            </w:r>
          </w:p>
          <w:p>
            <w:pPr>
              <w:keepNext w:val="0"/>
              <w:spacing w:before="0" w:after="3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8"/>
              </w:rPr>
              <w:t>{{HOCHSCHULE_2}}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{{AUSBILDUNG_ORT_2}}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{{AUSBILDUNG_START_2}}{{AUSBILDUNG_DATUM_TRENNER_2}}{{AUSBILDUNG_ENDE_2}}</w:t>
            </w:r>
          </w:p>
        </w:tc>
      </w:tr>
    </w:tbl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2024"/>
      </w:tblGrid>
      <w:tr>
        <w:trPr>
          <w:cantSplit/>
        </w:trPr>
        <w:tc>
          <w:tcPr>
            <w:tcW w:type="dxa" w:w="8200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/>
              <w:spacing w:before="0" w:after="1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22"/>
              </w:rPr>
              <w:t>{{ABSCHLUSS_3}}</w:t>
            </w:r>
          </w:p>
          <w:p>
            <w:pPr>
              <w:keepNext w:val="0"/>
              <w:spacing w:before="0" w:after="30" w:lineRule="auto" w:line="276"/>
              <w:jc w:val="left"/>
            </w:pPr>
            <w:r>
              <w:rPr>
                <w:rFonts w:ascii="Arial" w:hAnsi="Arial" w:cs="Arial"/>
                <w:b w:val="0"/>
                <w:color w:val="3F484D"/>
                <w:sz w:val="18"/>
              </w:rPr>
              <w:t>{{HOCHSCHULE_3}}</w:t>
            </w:r>
          </w:p>
        </w:tc>
        <w:tc>
          <w:tcPr>
            <w:tcW w:type="dxa" w:w="2024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8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{{AUSBILDUNG_ORT_3}}</w:t>
            </w:r>
          </w:p>
          <w:p>
            <w:pPr>
              <w:keepNext w:val="0"/>
              <w:spacing w:before="0" w:after="0" w:lineRule="auto" w:line="276"/>
              <w:jc w:val="right"/>
            </w:pPr>
            <w:r>
              <w:rPr>
                <w:rFonts w:ascii="Arial" w:hAnsi="Arial" w:cs="Arial"/>
                <w:b w:val="0"/>
                <w:color w:val="68747A"/>
                <w:sz w:val="15"/>
              </w:rPr>
              <w:t>{{AUSBILDUNG_START_3}}{{AUSBILDUNG_DATUM_TRENNER_3}}{{AUSBILDUNG_ENDE_3}}</w:t>
            </w:r>
          </w:p>
        </w:tc>
      </w:tr>
    </w:tbl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{{KENNTNISSE_TITEL}}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{{KENNTNISSE}}</w:t>
      </w:r>
    </w:p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{{SPRACHEN_TITEL}}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18"/>
              </w:rPr>
              <w:t>{{#SPRACHE_1}}{{SPRACHE_1}}</w:t>
            </w:r>
            <w:r>
              <w:rPr>
                <w:rFonts w:ascii="Arial" w:hAnsi="Arial" w:cs="Arial"/>
                <w:b w:val="0"/>
                <w:color w:val="3F484D"/>
                <w:sz w:val="17"/>
              </w:rPr>
              <w:t>{{#SPRACHNIVEAU_1}}  ({{SPRACHNIVEAU_1}}){{/SPRACHNIVEAU_1}}{{/SPRACHE_1}}</w:t>
            </w:r>
          </w:p>
        </w:tc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18"/>
              </w:rPr>
              <w:t>{{#SPRACHE_2}}{{SPRACHE_2}}</w:t>
            </w:r>
            <w:r>
              <w:rPr>
                <w:rFonts w:ascii="Arial" w:hAnsi="Arial" w:cs="Arial"/>
                <w:b w:val="0"/>
                <w:color w:val="3F484D"/>
                <w:sz w:val="17"/>
              </w:rPr>
              <w:t>{{#SPRACHNIVEAU_2}}  ({{SPRACHNIVEAU_2}}){{/SPRACHNIVEAU_2}}{{/SPRACHE_2}}</w:t>
            </w:r>
          </w:p>
        </w:tc>
        <w:tc>
          <w:tcPr>
            <w:tcW w:type="dxa" w:w="3408"/>
            <w:tcMar>
              <w:top w:w="50" w:type="dxa"/>
              <w:start w:w="40" w:type="dxa"/>
              <w:bottom w:w="50" w:type="dxa"/>
              <w:end w:w="40" w:type="dxa"/>
            </w:tcMar>
            <w:vAlign w:val="top"/>
          </w:tcPr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 w:cs="Arial"/>
                <w:b w:val="0"/>
                <w:color w:val="2B2F32"/>
                <w:sz w:val="18"/>
              </w:rPr>
              <w:t>{{#SPRACHE_3}}{{SPRACHE_3}}</w:t>
            </w:r>
            <w:r>
              <w:rPr>
                <w:rFonts w:ascii="Arial" w:hAnsi="Arial" w:cs="Arial"/>
                <w:b w:val="0"/>
                <w:color w:val="3F484D"/>
                <w:sz w:val="17"/>
              </w:rPr>
              <w:t>{{#SPRACHNIVEAU_3}}  ({{SPRACHNIVEAU_3}}){{/SPRACHNIVEAU_3}}{{/SPRACHE_3}}</w:t>
            </w:r>
          </w:p>
        </w:tc>
      </w:tr>
    </w:tbl>
    <w:p>
      <w:pPr>
        <w:keepNext/>
        <w:spacing w:before="140" w:after="100" w:lineRule="auto" w:line="240"/>
        <w:jc w:val="left"/>
      </w:pPr>
      <w:r>
        <w:rPr>
          <w:rFonts w:ascii="Arial" w:hAnsi="Arial" w:cs="Arial"/>
          <w:b/>
          <w:color w:val="5A6267"/>
          <w:sz w:val="20"/>
        </w:rPr>
        <w:t>{{ZERTIFIKATE_TITEL}}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{{ZERTIFIKATE}}</w:t>
      </w:r>
    </w:p>
    <w:sectPr w:rsidR="00FC693F" w:rsidRPr="0006063C" w:rsidSect="00034616">
      <w:headerReference w:type="default" r:id="rId9"/>
      <w:footerReference w:type="default" r:id="rId15"/>
      <w:pgSz w:w="11906" w:h="16838"/>
      <w:pgMar w:top="907" w:right="850" w:bottom="964" w:left="850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12"/>
      <w:gridCol w:w="5112"/>
    </w:tblGrid>
    <w:tr>
      <w:trPr>
        <w:cantSplit/>
      </w:trPr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52"/>
          </w:pPr>
          <w:hyperlink r:id="rId1">
            <w:r>
              <w:rPr>
                <w:rFonts w:ascii="Arial" w:hAnsi="Arial"/>
                <w:color w:val="68747A"/>
                <w:sz w:val="14"/>
                <w:szCs w:val="14"/>
              </w:rPr>
              <w:t>{{WEBSITE}}</w:t>
            </w:r>
          </w:hyperlink>
        </w:p>
      </w:tc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 w:cs="Arial"/>
              <w:b w:val="0"/>
              <w:color w:val="68747A"/>
              <w:sz w:val="14"/>
            </w:rPr>
            <w:t xml:space="preserve">Seite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assisch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3F484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B2F32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B2F32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B2F3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" w:line="264" w:lineRule="auto"/>
      <w:ind w:left="244" w:hanging="125"/>
      <w:contextualSpacing/>
    </w:pPr>
    <w:rPr>
      <w:rFonts w:ascii="Arial" w:hAnsi="Arial"/>
      <w:color w:val="3F484D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tel:{{HEADER_KONTAKT_1}}" TargetMode="External"/><Relationship Id="rId11" Type="http://schemas.openxmlformats.org/officeDocument/2006/relationships/hyperlink" Target="mailto:{{HEADER_KONTAKT_2}}" TargetMode="External"/><Relationship Id="rId12" Type="http://schemas.openxmlformats.org/officeDocument/2006/relationships/hyperlink" Target="{{HEADER_KONTAKT_3}}" TargetMode="External"/><Relationship Id="rId13" Type="http://schemas.openxmlformats.org/officeDocument/2006/relationships/hyperlink" Target="{{HEADER_KONTAKT_6}}" TargetMode="External"/><Relationship Id="rId14" Type="http://schemas.openxmlformats.org/officeDocument/2006/relationships/image" Target="media/image2.png"/><Relationship Id="rId15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{{WEBSITE}}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