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Rule="auto" w:line="276"/>
        <w:jc w:val="left"/>
      </w:pPr>
      <w:r>
        <w:rPr>
          <w:rFonts w:ascii="Arial" w:hAnsi="Arial"/>
          <w:b/>
          <w:color w:val="073B8F"/>
          <w:sz w:val="40"/>
        </w:rPr>
        <w:t>{{VORNAME}} {{NACHNAME}}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/>
          <w:b/>
          <w:color w:val="073B8F"/>
          <w:sz w:val="21"/>
        </w:rPr>
        <w:t>{{BERUFSBEZEICHNUNG}}</w:t>
      </w:r>
    </w:p>
    <w:p>
      <w:pPr>
        <w:keepNext w:val="0"/>
        <w:spacing w:before="0" w:after="120" w:lineRule="auto" w:line="276"/>
        <w:jc w:val="left"/>
      </w:pPr>
      <w:r>
        <w:rPr>
          <w:rFonts w:ascii="Arial" w:hAnsi="Arial"/>
          <w:b w:val="0"/>
          <w:color w:val="424B50"/>
          <w:sz w:val="16"/>
        </w:rPr>
        <w:t>{{TELEFON}} · {{EMAIL}} · {{LINKEDIN}} · {{WEBSITE}} · {{ORT}} · {{GEBURTSZEILE}}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3B8F"/>
          <w:sz w:val="22"/>
        </w:rPr>
        <w:t>Zusammenfassung</w:t>
      </w:r>
    </w:p>
    <w:p>
      <w:pPr>
        <w:keepNext w:val="0"/>
        <w:spacing w:before="0" w:after="0" w:lineRule="auto" w:line="288"/>
        <w:jc w:val="left"/>
      </w:pPr>
      <w:r>
        <w:rPr>
          <w:rFonts w:ascii="Arial" w:hAnsi="Arial"/>
          <w:b w:val="0"/>
          <w:color w:val="424B50"/>
          <w:sz w:val="18"/>
        </w:rPr>
        <w:t>{{ZUSAMMENFASSUNG}}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3B8F"/>
          <w:sz w:val="22"/>
        </w:rPr>
        <w:t>Berufserfahrung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3B8F"/>
          <w:sz w:val="22"/>
        </w:rPr>
        <w:t>{{POSITION_1}}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073B8F"/>
          <w:sz w:val="18"/>
        </w:rPr>
        <w:t>{{UNTERNEHMEN_1}}</w:t>
      </w:r>
      <w:r>
        <w:rPr>
          <w:rFonts w:ascii="Arial" w:hAnsi="Arial"/>
          <w:b w:val="0"/>
          <w:color w:val="667177"/>
          <w:sz w:val="15"/>
        </w:rPr>
        <w:t xml:space="preserve">    {{STARTDATUM_1}}–{{ENDDATUM_1}}    {{ARBEITSORT_1}}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{{ERFOLG_1_1}}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{{ERFOLG_1_2}}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{{ERFOLG_1_3}}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{{ERFOLG_1_4}}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3B8F"/>
          <w:sz w:val="22"/>
        </w:rPr>
        <w:t>{{POSITION_2}}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073B8F"/>
          <w:sz w:val="18"/>
        </w:rPr>
        <w:t>{{UNTERNEHMEN_2}}</w:t>
      </w:r>
      <w:r>
        <w:rPr>
          <w:rFonts w:ascii="Arial" w:hAnsi="Arial"/>
          <w:b w:val="0"/>
          <w:color w:val="667177"/>
          <w:sz w:val="15"/>
        </w:rPr>
        <w:t xml:space="preserve">    {{STARTDATUM_2}}–{{ENDDATUM_2}}    {{ARBEITSORT_2}}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{{ERFOLG_2_1}}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{{ERFOLG_2_2}}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{{ERFOLG_2_3}}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{{ERFOLG_2_4}}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3B8F"/>
          <w:sz w:val="22"/>
        </w:rPr>
        <w:t>{{POSITION_3}}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073B8F"/>
          <w:sz w:val="18"/>
        </w:rPr>
        <w:t>{{UNTERNEHMEN_3}}</w:t>
      </w:r>
      <w:r>
        <w:rPr>
          <w:rFonts w:ascii="Arial" w:hAnsi="Arial"/>
          <w:b w:val="0"/>
          <w:color w:val="667177"/>
          <w:sz w:val="15"/>
        </w:rPr>
        <w:t xml:space="preserve">    {{STARTDATUM_3}}–{{ENDDATUM_3}}    {{ARBEITSORT_3}}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{{ERFOLG_3_1}}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{{ERFOLG_3_2}}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{{ERFOLG_3_3}}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{{ERFOLG_3_4}}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3B8F"/>
          <w:sz w:val="22"/>
        </w:rPr>
        <w:t>{{POSITION_4}}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073B8F"/>
          <w:sz w:val="18"/>
        </w:rPr>
        <w:t>{{UNTERNEHMEN_4}}</w:t>
      </w:r>
      <w:r>
        <w:rPr>
          <w:rFonts w:ascii="Arial" w:hAnsi="Arial"/>
          <w:b w:val="0"/>
          <w:color w:val="667177"/>
          <w:sz w:val="15"/>
        </w:rPr>
        <w:t xml:space="preserve">    {{STARTDATUM_4}}–{{ENDDATUM_4}}    {{ARBEITSORT_4}}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{{ERFOLG_4_1}}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{{ERFOLG_4_2}}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{{ERFOLG_4_3}}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{{ERFOLG_4_4}}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3B8F"/>
          <w:sz w:val="22"/>
        </w:rPr>
        <w:t>{{POSITION_5}}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073B8F"/>
          <w:sz w:val="18"/>
        </w:rPr>
        <w:t>{{UNTERNEHMEN_5}}</w:t>
      </w:r>
      <w:r>
        <w:rPr>
          <w:rFonts w:ascii="Arial" w:hAnsi="Arial"/>
          <w:b w:val="0"/>
          <w:color w:val="667177"/>
          <w:sz w:val="15"/>
        </w:rPr>
        <w:t xml:space="preserve">    {{STARTDATUM_5}}–{{ENDDATUM_5}}    {{ARBEITSORT_5}}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{{ERFOLG_5_1}}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{{ERFOLG_5_2}}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{{ERFOLG_5_3}}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{{ERFOLG_5_4}}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3B8F"/>
          <w:sz w:val="22"/>
        </w:rPr>
        <w:t>{{POSITION_6}}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073B8F"/>
          <w:sz w:val="18"/>
        </w:rPr>
        <w:t>{{UNTERNEHMEN_6}}</w:t>
      </w:r>
      <w:r>
        <w:rPr>
          <w:rFonts w:ascii="Arial" w:hAnsi="Arial"/>
          <w:b w:val="0"/>
          <w:color w:val="667177"/>
          <w:sz w:val="15"/>
        </w:rPr>
        <w:t xml:space="preserve">    {{STARTDATUM_6}}–{{ENDDATUM_6}}    {{ARBEITSORT_6}}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{{ERFOLG_6_1}}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{{ERFOLG_6_2}}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{{ERFOLG_6_3}}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{{ERFOLG_6_4}}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3B8F"/>
          <w:sz w:val="22"/>
        </w:rPr>
        <w:t>Ausbildung</w:t>
      </w:r>
    </w:p>
    <w:p>
      <w:pPr>
        <w:keepNext w:val="0"/>
        <w:spacing w:before="0" w:after="20" w:lineRule="auto" w:line="276"/>
        <w:jc w:val="left"/>
      </w:pPr>
      <w:r>
        <w:rPr>
          <w:rFonts w:ascii="Arial" w:hAnsi="Arial"/>
          <w:b/>
          <w:color w:val="073B8F"/>
          <w:sz w:val="20"/>
        </w:rPr>
        <w:t>{{ABSCHLUSS_1}}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/>
          <w:b w:val="0"/>
          <w:color w:val="424B50"/>
          <w:sz w:val="17"/>
        </w:rPr>
        <w:t>{{HOCHSCHULE_1}} · {{AUSBILDUNG_START_1}}–{{AUSBILDUNG_ENDE_1}} · {{AUSBILDUNG_ORT_1}}</w:t>
      </w:r>
    </w:p>
    <w:p>
      <w:pPr>
        <w:keepNext w:val="0"/>
        <w:spacing w:before="0" w:after="20" w:lineRule="auto" w:line="276"/>
        <w:jc w:val="left"/>
      </w:pPr>
      <w:r>
        <w:rPr>
          <w:rFonts w:ascii="Arial" w:hAnsi="Arial"/>
          <w:b/>
          <w:color w:val="073B8F"/>
          <w:sz w:val="20"/>
        </w:rPr>
        <w:t>{{ABSCHLUSS_2}}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/>
          <w:b w:val="0"/>
          <w:color w:val="424B50"/>
          <w:sz w:val="17"/>
        </w:rPr>
        <w:t>{{HOCHSCHULE_2}} · {{AUSBILDUNG_START_2}}–{{AUSBILDUNG_ENDE_2}} · {{AUSBILDUNG_ORT_2}}</w:t>
      </w:r>
    </w:p>
    <w:p>
      <w:pPr>
        <w:keepNext w:val="0"/>
        <w:spacing w:before="0" w:after="20" w:lineRule="auto" w:line="276"/>
        <w:jc w:val="left"/>
      </w:pPr>
      <w:r>
        <w:rPr>
          <w:rFonts w:ascii="Arial" w:hAnsi="Arial"/>
          <w:b/>
          <w:color w:val="073B8F"/>
          <w:sz w:val="20"/>
        </w:rPr>
        <w:t>{{ABSCHLUSS_3}}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/>
          <w:b w:val="0"/>
          <w:color w:val="424B50"/>
          <w:sz w:val="17"/>
        </w:rPr>
        <w:t>{{HOCHSCHULE_3}} · {{AUSBILDUNG_START_3}}–{{AUSBILDUNG_ENDE_3}} · {{AUSBILDUNG_ORT_3}}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3B8F"/>
          <w:sz w:val="22"/>
        </w:rPr>
        <w:t>Kenntnisse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/>
          <w:b w:val="0"/>
          <w:color w:val="424B50"/>
          <w:sz w:val="18"/>
        </w:rPr>
        <w:t>{{KENNTNISSE}}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3B8F"/>
          <w:sz w:val="22"/>
        </w:rPr>
        <w:t>Sprachen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/>
          <w:b w:val="0"/>
          <w:color w:val="424B50"/>
          <w:sz w:val="18"/>
        </w:rPr>
        <w:t>{{SPRACHEN_ATS}}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3B8F"/>
          <w:sz w:val="22"/>
        </w:rPr>
        <w:t>Stärken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/>
          <w:b w:val="0"/>
          <w:color w:val="424B50"/>
          <w:sz w:val="18"/>
        </w:rPr>
        <w:t>{{STAERKEN_ATS}}</w:t>
      </w:r>
    </w:p>
    <w:p>
      <w:pPr>
        <w:keepNext/>
        <w:spacing w:before="140" w:after="100" w:lineRule="auto" w:line="240"/>
        <w:jc w:val="left"/>
        <w:pBdr>
          <w:bottom w:val="single" w:sz="10" w:space="2" w:color="AEB8BF"/>
        </w:pBdr>
      </w:pPr>
      <w:r>
        <w:rPr>
          <w:rFonts w:ascii="Arial" w:hAnsi="Arial"/>
          <w:b/>
          <w:color w:val="073B8F"/>
          <w:sz w:val="22"/>
        </w:rPr>
        <w:t>Zertifikate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/>
          <w:b w:val="0"/>
          <w:color w:val="424B50"/>
          <w:sz w:val="18"/>
        </w:rPr>
        <w:t>{{ZERTIFIKATE}}</w:t>
      </w:r>
    </w:p>
    <w:sectPr w:rsidR="00FC693F" w:rsidRPr="0006063C" w:rsidSect="00034616">
      <w:footerReference w:type="default" r:id="rId9"/>
      <w:pgSz w:w="11906" w:h="16838"/>
      <w:pgMar w:top="794" w:right="850" w:bottom="794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20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00"/>
      <w:gridCol w:w="5100"/>
    </w:tblGrid>
    <w:tr>
      <w:tc>
        <w:tcPr>
          <w:tcW w:type="dxa" w:w="5100"/>
          <w:tcMar>
            <w:top w:w="70" w:type="dxa"/>
            <w:start w:w="90" w:type="dxa"/>
            <w:bottom w:w="70" w:type="dxa"/>
            <w:end w:w="90" w:type="dxa"/>
          </w:tcMar>
          <w:vAlign w:val="top"/>
        </w:tcPr>
        <w:p/>
        <w:p>
          <w:pPr>
            <w:keepNext w:val="0"/>
            <w:spacing w:before="0" w:after="0" w:lineRule="auto" w:line="276"/>
            <w:jc w:val="left"/>
          </w:pPr>
          <w:r>
            <w:rPr>
              <w:rFonts w:ascii="Arial" w:hAnsi="Arial"/>
              <w:b w:val="0"/>
              <w:color w:val="073B8F"/>
              <w:sz w:val="14"/>
            </w:rPr>
            <w:t>{{WEBSITE}}</w:t>
          </w:r>
        </w:p>
      </w:tc>
      <w:tc>
        <w:tcPr>
          <w:tcW w:type="dxa" w:w="5100"/>
          <w:tcMar>
            <w:top w:w="70" w:type="dxa"/>
            <w:start w:w="90" w:type="dxa"/>
            <w:bottom w:w="70" w:type="dxa"/>
            <w:end w:w="90" w:type="dxa"/>
          </w:tcMar>
          <w:vAlign w:val="top"/>
        </w:tcPr>
        <w:p/>
        <w:p>
          <w:pPr>
            <w:keepNext w:val="0"/>
            <w:spacing w:before="0" w:after="0" w:lineRule="auto" w:line="276"/>
            <w:jc w:val="right"/>
          </w:pPr>
          <w:r>
            <w:rPr>
              <w:rFonts w:ascii="Arial" w:hAnsi="Arial"/>
              <w:b w:val="0"/>
              <w:color w:val="667177"/>
              <w:sz w:val="14"/>
            </w:rPr>
            <w:t xml:space="preserve">Seite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/>
      <w:color w:val="424B5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73B8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73B8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73B8F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64" w:lineRule="auto"/>
      <w:ind w:left="227" w:hanging="113"/>
      <w:contextualSpacing/>
    </w:pPr>
    <w:rPr>
      <w:rFonts w:ascii="Arial" w:hAnsi="Arial"/>
      <w:color w:val="424B5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