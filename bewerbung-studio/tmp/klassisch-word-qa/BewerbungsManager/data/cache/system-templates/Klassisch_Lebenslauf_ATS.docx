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Rule="auto" w:line="276"/>
        <w:jc w:val="left"/>
      </w:pPr>
      <w:r>
        <w:rPr>
          <w:rFonts w:ascii="Arial" w:hAnsi="Arial" w:cs="Arial"/>
          <w:b/>
          <w:color w:val="173B63"/>
          <w:sz w:val="40"/>
        </w:rPr>
        <w:t>{{VORNAME}} {{NACHNAME}}</w:t>
      </w:r>
    </w:p>
    <w:p>
      <w:pPr>
        <w:keepNext w:val="0"/>
        <w:spacing w:before="0" w:after="40" w:lineRule="auto" w:line="276"/>
        <w:jc w:val="left"/>
      </w:pPr>
      <w:r>
        <w:rPr>
          <w:rFonts w:ascii="Arial" w:hAnsi="Arial" w:cs="Arial"/>
          <w:b/>
          <w:color w:val="173B63"/>
          <w:sz w:val="21"/>
        </w:rPr>
        <w:t>{{BERUFSBEZEICHNUNG}}</w:t>
      </w:r>
    </w:p>
    <w:p>
      <w:pPr>
        <w:keepNext w:val="0"/>
        <w:spacing w:before="0" w:after="10" w:lineRule="auto" w:line="276"/>
        <w:jc w:val="left"/>
      </w:pPr>
      <w:r>
        <w:rPr>
          <w:rFonts w:ascii="Arial" w:hAnsi="Arial" w:cs="Arial"/>
          <w:b w:val="0"/>
          <w:color w:val="3F484D"/>
          <w:sz w:val="16"/>
        </w:rPr>
        <w:t>{{KONTAKT_ZEILE_1}}</w:t>
      </w:r>
    </w:p>
    <w:p>
      <w:pPr>
        <w:keepNext w:val="0"/>
        <w:spacing w:before="0" w:after="10" w:lineRule="auto" w:line="276"/>
        <w:jc w:val="left"/>
      </w:pPr>
      <w:r>
        <w:rPr>
          <w:rFonts w:ascii="Arial" w:hAnsi="Arial" w:cs="Arial"/>
          <w:b w:val="0"/>
          <w:color w:val="3F484D"/>
          <w:sz w:val="16"/>
        </w:rPr>
        <w:t>{{KONTAKT_ZEILE_2}}</w:t>
      </w:r>
    </w:p>
    <w:p>
      <w:pPr>
        <w:keepNext w:val="0"/>
        <w:spacing w:before="0" w:after="80" w:lineRule="auto" w:line="276"/>
        <w:jc w:val="left"/>
      </w:pPr>
      <w:r>
        <w:rPr>
          <w:rFonts w:ascii="Arial" w:hAnsi="Arial" w:cs="Arial"/>
          <w:b w:val="0"/>
          <w:color w:val="3F484D"/>
          <w:sz w:val="16"/>
        </w:rPr>
        <w:t>{{KONTAKT_ZEILE_3}}</w:t>
      </w:r>
    </w:p>
    <w:p>
      <w:pPr>
        <w:keepNext/>
        <w:spacing w:before="160" w:after="100" w:lineRule="auto" w:line="240"/>
        <w:jc w:val="left"/>
        <w:pBdr>
          <w:bottom w:val="single" w:sz="5" w:space="2" w:color="AEB8BF"/>
        </w:pBdr>
      </w:pPr>
      <w:r>
        <w:rPr>
          <w:rFonts w:ascii="Arial" w:hAnsi="Arial" w:cs="Arial"/>
          <w:b/>
          <w:color w:val="173B63"/>
          <w:sz w:val="21"/>
        </w:rPr>
        <w:t>Zusammenfassung</w:t>
      </w:r>
    </w:p>
    <w:p>
      <w:pPr>
        <w:keepNext w:val="0"/>
        <w:spacing w:before="0" w:after="0" w:lineRule="auto" w:line="283"/>
        <w:jc w:val="left"/>
      </w:pPr>
      <w:r>
        <w:rPr>
          <w:rFonts w:ascii="Arial" w:hAnsi="Arial" w:cs="Arial"/>
          <w:b w:val="0"/>
          <w:color w:val="3F484D"/>
          <w:sz w:val="18"/>
        </w:rPr>
        <w:t>{{ZUSAMMENFASSUNG}}</w:t>
      </w:r>
    </w:p>
    <w:p>
      <w:pPr>
        <w:keepNext/>
        <w:spacing w:before="160" w:after="100" w:lineRule="auto" w:line="240"/>
        <w:jc w:val="left"/>
        <w:pBdr>
          <w:bottom w:val="single" w:sz="5" w:space="2" w:color="AEB8BF"/>
        </w:pBdr>
      </w:pPr>
      <w:r>
        <w:rPr>
          <w:rFonts w:ascii="Arial" w:hAnsi="Arial" w:cs="Arial"/>
          <w:b/>
          <w:color w:val="173B63"/>
          <w:sz w:val="21"/>
        </w:rPr>
        <w:t>Berufserfahrung</w:t>
      </w:r>
    </w:p>
    <w:p>
      <w:pPr>
        <w:keepNext/>
        <w:spacing w:before="0" w:after="10" w:lineRule="auto" w:line="276"/>
        <w:jc w:val="left"/>
      </w:pPr>
      <w:r>
        <w:rPr>
          <w:rFonts w:ascii="Arial" w:hAnsi="Arial" w:cs="Arial"/>
          <w:b/>
          <w:color w:val="173B63"/>
          <w:sz w:val="21"/>
        </w:rPr>
        <w:t>{{POSITION_1}}</w:t>
      </w:r>
    </w:p>
    <w:p>
      <w:pPr>
        <w:keepNext/>
        <w:spacing w:before="0" w:after="20" w:lineRule="auto" w:line="276"/>
        <w:jc w:val="left"/>
      </w:pPr>
      <w:r>
        <w:rPr>
          <w:rFonts w:ascii="Arial" w:hAnsi="Arial" w:cs="Arial"/>
          <w:b w:val="0"/>
          <w:color w:val="3F484D"/>
          <w:sz w:val="16"/>
        </w:rPr>
        <w:t>{{UNTERNEHMEN_1}}{{METADATA_TRENNER_1}}{{STARTDATUM_1}}{{DATUM_TRENNER_1}}{{ENDDATUM_1}}{{METADATA_TRENNER_1}}{{ARBEITSORT_1}}</w:t>
      </w:r>
    </w:p>
    <w:p>
      <w:pPr>
        <w:keepNext w:val="0"/>
        <w:spacing w:before="0" w:after="1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{{BESCHREIBUNG_1}}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{{ERFOLG_1_1}}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{{ERFOLG_1_2}}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{{ERFOLG_1_3}}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{{ERFOLG_1_4}}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{{ERFOLG_1_5}}</w:t>
      </w:r>
    </w:p>
    <w:p>
      <w:pPr>
        <w:keepNext/>
        <w:spacing w:before="0" w:after="10" w:lineRule="auto" w:line="276"/>
        <w:jc w:val="left"/>
      </w:pPr>
      <w:r>
        <w:rPr>
          <w:rFonts w:ascii="Arial" w:hAnsi="Arial" w:cs="Arial"/>
          <w:b/>
          <w:color w:val="173B63"/>
          <w:sz w:val="21"/>
        </w:rPr>
        <w:t>{{POSITION_2}}</w:t>
      </w:r>
    </w:p>
    <w:p>
      <w:pPr>
        <w:keepNext/>
        <w:spacing w:before="0" w:after="20" w:lineRule="auto" w:line="276"/>
        <w:jc w:val="left"/>
      </w:pPr>
      <w:r>
        <w:rPr>
          <w:rFonts w:ascii="Arial" w:hAnsi="Arial" w:cs="Arial"/>
          <w:b w:val="0"/>
          <w:color w:val="3F484D"/>
          <w:sz w:val="16"/>
        </w:rPr>
        <w:t>{{UNTERNEHMEN_2}}{{METADATA_TRENNER_2}}{{STARTDATUM_2}}{{DATUM_TRENNER_2}}{{ENDDATUM_2}}{{METADATA_TRENNER_2}}{{ARBEITSORT_2}}</w:t>
      </w:r>
    </w:p>
    <w:p>
      <w:pPr>
        <w:keepNext w:val="0"/>
        <w:spacing w:before="0" w:after="1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{{BESCHREIBUNG_2}}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{{ERFOLG_2_1}}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{{ERFOLG_2_2}}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{{ERFOLG_2_3}}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{{ERFOLG_2_4}}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{{ERFOLG_2_5}}</w:t>
      </w:r>
    </w:p>
    <w:p>
      <w:pPr>
        <w:keepNext/>
        <w:spacing w:before="0" w:after="10" w:lineRule="auto" w:line="276"/>
        <w:jc w:val="left"/>
      </w:pPr>
      <w:r>
        <w:rPr>
          <w:rFonts w:ascii="Arial" w:hAnsi="Arial" w:cs="Arial"/>
          <w:b/>
          <w:color w:val="173B63"/>
          <w:sz w:val="21"/>
        </w:rPr>
        <w:t>{{POSITION_3}}</w:t>
      </w:r>
    </w:p>
    <w:p>
      <w:pPr>
        <w:keepNext/>
        <w:spacing w:before="0" w:after="20" w:lineRule="auto" w:line="276"/>
        <w:jc w:val="left"/>
      </w:pPr>
      <w:r>
        <w:rPr>
          <w:rFonts w:ascii="Arial" w:hAnsi="Arial" w:cs="Arial"/>
          <w:b w:val="0"/>
          <w:color w:val="3F484D"/>
          <w:sz w:val="16"/>
        </w:rPr>
        <w:t>{{UNTERNEHMEN_3}}{{METADATA_TRENNER_3}}{{STARTDATUM_3}}{{DATUM_TRENNER_3}}{{ENDDATUM_3}}{{METADATA_TRENNER_3}}{{ARBEITSORT_3}}</w:t>
      </w:r>
    </w:p>
    <w:p>
      <w:pPr>
        <w:keepNext w:val="0"/>
        <w:spacing w:before="0" w:after="1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{{BESCHREIBUNG_3}}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{{ERFOLG_3_1}}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{{ERFOLG_3_2}}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{{ERFOLG_3_3}}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{{ERFOLG_3_4}}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{{ERFOLG_3_5}}</w:t>
      </w:r>
    </w:p>
    <w:p>
      <w:pPr>
        <w:keepNext/>
        <w:spacing w:before="0" w:after="10" w:lineRule="auto" w:line="276"/>
        <w:jc w:val="left"/>
      </w:pPr>
      <w:r>
        <w:rPr>
          <w:rFonts w:ascii="Arial" w:hAnsi="Arial" w:cs="Arial"/>
          <w:b/>
          <w:color w:val="173B63"/>
          <w:sz w:val="21"/>
        </w:rPr>
        <w:t>{{POSITION_4}}</w:t>
      </w:r>
    </w:p>
    <w:p>
      <w:pPr>
        <w:keepNext/>
        <w:spacing w:before="0" w:after="20" w:lineRule="auto" w:line="276"/>
        <w:jc w:val="left"/>
      </w:pPr>
      <w:r>
        <w:rPr>
          <w:rFonts w:ascii="Arial" w:hAnsi="Arial" w:cs="Arial"/>
          <w:b w:val="0"/>
          <w:color w:val="3F484D"/>
          <w:sz w:val="16"/>
        </w:rPr>
        <w:t>{{UNTERNEHMEN_4}}{{METADATA_TRENNER_4}}{{STARTDATUM_4}}{{DATUM_TRENNER_4}}{{ENDDATUM_4}}{{METADATA_TRENNER_4}}{{ARBEITSORT_4}}</w:t>
      </w:r>
    </w:p>
    <w:p>
      <w:pPr>
        <w:keepNext w:val="0"/>
        <w:spacing w:before="0" w:after="1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{{BESCHREIBUNG_4}}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{{ERFOLG_4_1}}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{{ERFOLG_4_2}}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{{ERFOLG_4_3}}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{{ERFOLG_4_4}}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{{ERFOLG_4_5}}</w:t>
      </w:r>
    </w:p>
    <w:p>
      <w:pPr>
        <w:keepNext/>
        <w:spacing w:before="0" w:after="10" w:lineRule="auto" w:line="276"/>
        <w:jc w:val="left"/>
      </w:pPr>
      <w:r>
        <w:rPr>
          <w:rFonts w:ascii="Arial" w:hAnsi="Arial" w:cs="Arial"/>
          <w:b/>
          <w:color w:val="173B63"/>
          <w:sz w:val="21"/>
        </w:rPr>
        <w:t>{{POSITION_5}}</w:t>
      </w:r>
    </w:p>
    <w:p>
      <w:pPr>
        <w:keepNext/>
        <w:spacing w:before="0" w:after="20" w:lineRule="auto" w:line="276"/>
        <w:jc w:val="left"/>
      </w:pPr>
      <w:r>
        <w:rPr>
          <w:rFonts w:ascii="Arial" w:hAnsi="Arial" w:cs="Arial"/>
          <w:b w:val="0"/>
          <w:color w:val="3F484D"/>
          <w:sz w:val="16"/>
        </w:rPr>
        <w:t>{{UNTERNEHMEN_5}}{{METADATA_TRENNER_5}}{{STARTDATUM_5}}{{DATUM_TRENNER_5}}{{ENDDATUM_5}}{{METADATA_TRENNER_5}}{{ARBEITSORT_5}}</w:t>
      </w:r>
    </w:p>
    <w:p>
      <w:pPr>
        <w:keepNext w:val="0"/>
        <w:spacing w:before="0" w:after="1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{{BESCHREIBUNG_5}}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{{ERFOLG_5_1}}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{{ERFOLG_5_2}}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{{ERFOLG_5_3}}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{{ERFOLG_5_4}}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{{ERFOLG_5_5}}</w:t>
      </w:r>
    </w:p>
    <w:p>
      <w:pPr>
        <w:keepNext/>
        <w:spacing w:before="0" w:after="10" w:lineRule="auto" w:line="276"/>
        <w:jc w:val="left"/>
      </w:pPr>
      <w:r>
        <w:rPr>
          <w:rFonts w:ascii="Arial" w:hAnsi="Arial" w:cs="Arial"/>
          <w:b/>
          <w:color w:val="173B63"/>
          <w:sz w:val="21"/>
        </w:rPr>
        <w:t>{{POSITION_6}}</w:t>
      </w:r>
    </w:p>
    <w:p>
      <w:pPr>
        <w:keepNext/>
        <w:spacing w:before="0" w:after="20" w:lineRule="auto" w:line="276"/>
        <w:jc w:val="left"/>
      </w:pPr>
      <w:r>
        <w:rPr>
          <w:rFonts w:ascii="Arial" w:hAnsi="Arial" w:cs="Arial"/>
          <w:b w:val="0"/>
          <w:color w:val="3F484D"/>
          <w:sz w:val="16"/>
        </w:rPr>
        <w:t>{{UNTERNEHMEN_6}}{{METADATA_TRENNER_6}}{{STARTDATUM_6}}{{DATUM_TRENNER_6}}{{ENDDATUM_6}}{{METADATA_TRENNER_6}}{{ARBEITSORT_6}}</w:t>
      </w:r>
    </w:p>
    <w:p>
      <w:pPr>
        <w:keepNext w:val="0"/>
        <w:spacing w:before="0" w:after="1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{{BESCHREIBUNG_6}}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{{ERFOLG_6_1}}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{{ERFOLG_6_2}}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{{ERFOLG_6_3}}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{{ERFOLG_6_4}}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{{ERFOLG_6_5}}</w:t>
      </w:r>
    </w:p>
    <w:p>
      <w:pPr>
        <w:keepNext/>
        <w:spacing w:before="0" w:after="10" w:lineRule="auto" w:line="276"/>
        <w:jc w:val="left"/>
      </w:pPr>
      <w:r>
        <w:rPr>
          <w:rFonts w:ascii="Arial" w:hAnsi="Arial" w:cs="Arial"/>
          <w:b/>
          <w:color w:val="173B63"/>
          <w:sz w:val="21"/>
        </w:rPr>
        <w:t>{{POSITION_7}}</w:t>
      </w:r>
    </w:p>
    <w:p>
      <w:pPr>
        <w:keepNext/>
        <w:spacing w:before="0" w:after="20" w:lineRule="auto" w:line="276"/>
        <w:jc w:val="left"/>
      </w:pPr>
      <w:r>
        <w:rPr>
          <w:rFonts w:ascii="Arial" w:hAnsi="Arial" w:cs="Arial"/>
          <w:b w:val="0"/>
          <w:color w:val="3F484D"/>
          <w:sz w:val="16"/>
        </w:rPr>
        <w:t>{{UNTERNEHMEN_7}}{{METADATA_TRENNER_7}}{{STARTDATUM_7}}{{DATUM_TRENNER_7}}{{ENDDATUM_7}}{{METADATA_TRENNER_7}}{{ARBEITSORT_7}}</w:t>
      </w:r>
    </w:p>
    <w:p>
      <w:pPr>
        <w:keepNext w:val="0"/>
        <w:spacing w:before="0" w:after="1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{{BESCHREIBUNG_7}}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{{ERFOLG_7_1}}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{{ERFOLG_7_2}}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{{ERFOLG_7_3}}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{{ERFOLG_7_4}}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{{ERFOLG_7_5}}</w:t>
      </w:r>
    </w:p>
    <w:p>
      <w:pPr>
        <w:keepNext/>
        <w:spacing w:before="0" w:after="10" w:lineRule="auto" w:line="276"/>
        <w:jc w:val="left"/>
      </w:pPr>
      <w:r>
        <w:rPr>
          <w:rFonts w:ascii="Arial" w:hAnsi="Arial" w:cs="Arial"/>
          <w:b/>
          <w:color w:val="173B63"/>
          <w:sz w:val="21"/>
        </w:rPr>
        <w:t>{{POSITION_8}}</w:t>
      </w:r>
    </w:p>
    <w:p>
      <w:pPr>
        <w:keepNext/>
        <w:spacing w:before="0" w:after="20" w:lineRule="auto" w:line="276"/>
        <w:jc w:val="left"/>
      </w:pPr>
      <w:r>
        <w:rPr>
          <w:rFonts w:ascii="Arial" w:hAnsi="Arial" w:cs="Arial"/>
          <w:b w:val="0"/>
          <w:color w:val="3F484D"/>
          <w:sz w:val="16"/>
        </w:rPr>
        <w:t>{{UNTERNEHMEN_8}}{{METADATA_TRENNER_8}}{{STARTDATUM_8}}{{DATUM_TRENNER_8}}{{ENDDATUM_8}}{{METADATA_TRENNER_8}}{{ARBEITSORT_8}}</w:t>
      </w:r>
    </w:p>
    <w:p>
      <w:pPr>
        <w:keepNext w:val="0"/>
        <w:spacing w:before="0" w:after="1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{{BESCHREIBUNG_8}}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{{ERFOLG_8_1}}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{{ERFOLG_8_2}}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{{ERFOLG_8_3}}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{{ERFOLG_8_4}}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{{ERFOLG_8_5}}</w:t>
      </w:r>
    </w:p>
    <w:p>
      <w:pPr>
        <w:keepNext/>
        <w:spacing w:before="160" w:after="100" w:lineRule="auto" w:line="240"/>
        <w:jc w:val="left"/>
        <w:pBdr>
          <w:bottom w:val="single" w:sz="5" w:space="2" w:color="AEB8BF"/>
        </w:pBdr>
      </w:pPr>
      <w:r>
        <w:rPr>
          <w:rFonts w:ascii="Arial" w:hAnsi="Arial" w:cs="Arial"/>
          <w:b/>
          <w:color w:val="173B63"/>
          <w:sz w:val="21"/>
        </w:rPr>
        <w:t>Ausbildung</w:t>
      </w:r>
    </w:p>
    <w:p>
      <w:pPr>
        <w:keepNext/>
        <w:spacing w:before="0" w:after="10" w:lineRule="auto" w:line="276"/>
        <w:jc w:val="left"/>
      </w:pPr>
      <w:r>
        <w:rPr>
          <w:rFonts w:ascii="Arial" w:hAnsi="Arial" w:cs="Arial"/>
          <w:b/>
          <w:color w:val="173B63"/>
          <w:sz w:val="20"/>
        </w:rPr>
        <w:t>{{ABSCHLUSS_1}}</w:t>
      </w:r>
    </w:p>
    <w:p>
      <w:pPr>
        <w:keepNext w:val="0"/>
        <w:spacing w:before="0" w:after="4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{{HOCHSCHULE_1}}{{AUSBILDUNG_METADATA_TRENNER_1}}{{AUSBILDUNG_START_1}}{{AUSBILDUNG_DATUM_TRENNER_1}}{{AUSBILDUNG_ENDE_1}}{{AUSBILDUNG_METADATA_TRENNER_1}}{{AUSBILDUNG_ORT_1}}</w:t>
      </w:r>
    </w:p>
    <w:p>
      <w:pPr>
        <w:keepNext/>
        <w:spacing w:before="0" w:after="10" w:lineRule="auto" w:line="276"/>
        <w:jc w:val="left"/>
      </w:pPr>
      <w:r>
        <w:rPr>
          <w:rFonts w:ascii="Arial" w:hAnsi="Arial" w:cs="Arial"/>
          <w:b/>
          <w:color w:val="173B63"/>
          <w:sz w:val="20"/>
        </w:rPr>
        <w:t>{{ABSCHLUSS_2}}</w:t>
      </w:r>
    </w:p>
    <w:p>
      <w:pPr>
        <w:keepNext w:val="0"/>
        <w:spacing w:before="0" w:after="4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{{HOCHSCHULE_2}}{{AUSBILDUNG_METADATA_TRENNER_2}}{{AUSBILDUNG_START_2}}{{AUSBILDUNG_DATUM_TRENNER_2}}{{AUSBILDUNG_ENDE_2}}{{AUSBILDUNG_METADATA_TRENNER_2}}{{AUSBILDUNG_ORT_2}}</w:t>
      </w:r>
    </w:p>
    <w:p>
      <w:pPr>
        <w:keepNext/>
        <w:spacing w:before="0" w:after="10" w:lineRule="auto" w:line="276"/>
        <w:jc w:val="left"/>
      </w:pPr>
      <w:r>
        <w:rPr>
          <w:rFonts w:ascii="Arial" w:hAnsi="Arial" w:cs="Arial"/>
          <w:b/>
          <w:color w:val="173B63"/>
          <w:sz w:val="20"/>
        </w:rPr>
        <w:t>{{ABSCHLUSS_3}}</w:t>
      </w:r>
    </w:p>
    <w:p>
      <w:pPr>
        <w:keepNext w:val="0"/>
        <w:spacing w:before="0" w:after="4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{{HOCHSCHULE_3}}{{AUSBILDUNG_METADATA_TRENNER_3}}{{AUSBILDUNG_START_3}}{{AUSBILDUNG_DATUM_TRENNER_3}}{{AUSBILDUNG_ENDE_3}}{{AUSBILDUNG_METADATA_TRENNER_3}}{{AUSBILDUNG_ORT_3}}</w:t>
      </w:r>
    </w:p>
    <w:p>
      <w:pPr>
        <w:keepNext/>
        <w:spacing w:before="160" w:after="100" w:lineRule="auto" w:line="240"/>
        <w:jc w:val="left"/>
        <w:pBdr>
          <w:bottom w:val="single" w:sz="5" w:space="2" w:color="AEB8BF"/>
        </w:pBdr>
      </w:pPr>
      <w:r>
        <w:rPr>
          <w:rFonts w:ascii="Arial" w:hAnsi="Arial" w:cs="Arial"/>
          <w:b/>
          <w:color w:val="173B63"/>
          <w:sz w:val="21"/>
        </w:rPr>
        <w:t>Kenntnisse</w:t>
      </w:r>
    </w:p>
    <w:p>
      <w:pPr>
        <w:keepNext w:val="0"/>
        <w:spacing w:before="0" w:after="0" w:lineRule="auto" w:line="276"/>
        <w:jc w:val="left"/>
      </w:pPr>
      <w:r>
        <w:rPr>
          <w:rFonts w:ascii="Arial" w:hAnsi="Arial" w:cs="Arial"/>
          <w:b w:val="0"/>
          <w:color w:val="3F484D"/>
          <w:sz w:val="18"/>
        </w:rPr>
        <w:t>{{KENNTNISSE}}</w:t>
      </w:r>
    </w:p>
    <w:p>
      <w:pPr>
        <w:keepNext/>
        <w:spacing w:before="160" w:after="100" w:lineRule="auto" w:line="240"/>
        <w:jc w:val="left"/>
        <w:pBdr>
          <w:bottom w:val="single" w:sz="5" w:space="2" w:color="AEB8BF"/>
        </w:pBdr>
      </w:pPr>
      <w:r>
        <w:rPr>
          <w:rFonts w:ascii="Arial" w:hAnsi="Arial" w:cs="Arial"/>
          <w:b/>
          <w:color w:val="173B63"/>
          <w:sz w:val="21"/>
        </w:rPr>
        <w:t>Sprachen</w:t>
      </w:r>
    </w:p>
    <w:p>
      <w:pPr>
        <w:keepNext w:val="0"/>
        <w:spacing w:before="0" w:after="0" w:lineRule="auto" w:line="276"/>
        <w:jc w:val="left"/>
      </w:pPr>
      <w:r>
        <w:rPr>
          <w:rFonts w:ascii="Arial" w:hAnsi="Arial" w:cs="Arial"/>
          <w:b w:val="0"/>
          <w:color w:val="3F484D"/>
          <w:sz w:val="18"/>
        </w:rPr>
        <w:t>{{SPRACHEN_ATS}}</w:t>
      </w:r>
    </w:p>
    <w:p>
      <w:pPr>
        <w:keepNext/>
        <w:spacing w:before="160" w:after="100" w:lineRule="auto" w:line="240"/>
        <w:jc w:val="left"/>
        <w:pBdr>
          <w:bottom w:val="single" w:sz="5" w:space="2" w:color="AEB8BF"/>
        </w:pBdr>
      </w:pPr>
      <w:r>
        <w:rPr>
          <w:rFonts w:ascii="Arial" w:hAnsi="Arial" w:cs="Arial"/>
          <w:b/>
          <w:color w:val="173B63"/>
          <w:sz w:val="21"/>
        </w:rPr>
        <w:t>Stärken</w:t>
      </w:r>
    </w:p>
    <w:p>
      <w:pPr>
        <w:keepNext w:val="0"/>
        <w:spacing w:before="0" w:after="0" w:lineRule="auto" w:line="276"/>
        <w:jc w:val="left"/>
      </w:pPr>
      <w:r>
        <w:rPr>
          <w:rFonts w:ascii="Arial" w:hAnsi="Arial" w:cs="Arial"/>
          <w:b w:val="0"/>
          <w:color w:val="3F484D"/>
          <w:sz w:val="18"/>
        </w:rPr>
        <w:t>{{STAERKEN_ATS}}</w:t>
      </w:r>
    </w:p>
    <w:p>
      <w:pPr>
        <w:keepNext/>
        <w:spacing w:before="160" w:after="100" w:lineRule="auto" w:line="240"/>
        <w:jc w:val="left"/>
        <w:pBdr>
          <w:bottom w:val="single" w:sz="5" w:space="2" w:color="AEB8BF"/>
        </w:pBdr>
      </w:pPr>
      <w:r>
        <w:rPr>
          <w:rFonts w:ascii="Arial" w:hAnsi="Arial" w:cs="Arial"/>
          <w:b/>
          <w:color w:val="173B63"/>
          <w:sz w:val="21"/>
        </w:rPr>
        <w:t>Zertifikate</w:t>
      </w:r>
    </w:p>
    <w:p>
      <w:pPr>
        <w:keepNext w:val="0"/>
        <w:spacing w:before="0" w:after="0" w:lineRule="auto" w:line="276"/>
        <w:jc w:val="left"/>
      </w:pPr>
      <w:r>
        <w:rPr>
          <w:rFonts w:ascii="Arial" w:hAnsi="Arial" w:cs="Arial"/>
          <w:b w:val="0"/>
          <w:color w:val="3F484D"/>
          <w:sz w:val="18"/>
        </w:rPr>
        <w:t>{{ZERTIFIKATE}}</w:t>
      </w:r>
    </w:p>
    <w:sectPr w:rsidR="00FC693F" w:rsidRPr="0006063C" w:rsidSect="00034616">
      <w:footerReference w:type="default" r:id="rId9"/>
      <w:pgSz w:w="11906" w:h="16838"/>
      <w:pgMar w:top="907" w:right="850" w:bottom="964" w:left="850" w:header="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0224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112"/>
      <w:gridCol w:w="5112"/>
    </w:tblGrid>
    <w:tr>
      <w:trPr>
        <w:cantSplit/>
      </w:trPr>
      <w:tc>
        <w:tcPr>
          <w:tcW w:type="dxa" w:w="5112"/>
          <w:tcMar>
            <w:top w:w="50" w:type="dxa"/>
            <w:start w:w="40" w:type="dxa"/>
            <w:bottom w:w="50" w:type="dxa"/>
            <w:end w:w="40" w:type="dxa"/>
          </w:tcMar>
          <w:vAlign w:val="top"/>
        </w:tcPr>
        <w:p>
          <w:pPr>
            <w:keepNext w:val="0"/>
            <w:spacing w:before="0" w:after="0" w:lineRule="auto" w:line="252"/>
          </w:pPr>
          <w:hyperlink r:id="rId1">
            <w:r>
              <w:rPr>
                <w:rFonts w:ascii="Arial" w:hAnsi="Arial"/>
                <w:color w:val="68747A"/>
                <w:sz w:val="14"/>
                <w:szCs w:val="14"/>
              </w:rPr>
              <w:t>{{WEBSITE}}</w:t>
            </w:r>
          </w:hyperlink>
        </w:p>
      </w:tc>
      <w:tc>
        <w:tcPr>
          <w:tcW w:type="dxa" w:w="5112"/>
          <w:tcMar>
            <w:top w:w="50" w:type="dxa"/>
            <w:start w:w="40" w:type="dxa"/>
            <w:bottom w:w="50" w:type="dxa"/>
            <w:end w:w="40" w:type="dxa"/>
          </w:tcMar>
          <w:vAlign w:val="top"/>
        </w:tcPr>
        <w:p>
          <w:pPr>
            <w:keepNext w:val="0"/>
            <w:spacing w:before="0" w:after="0" w:lineRule="auto" w:line="276"/>
            <w:jc w:val="right"/>
          </w:pPr>
          <w:r>
            <w:rPr>
              <w:rFonts w:ascii="Arial" w:hAnsi="Arial" w:cs="Arial"/>
              <w:b w:val="0"/>
              <w:color w:val="68747A"/>
              <w:sz w:val="14"/>
            </w:rPr>
            <w:t xml:space="preserve">Seite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/>
      <w:color w:val="3F48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B63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B6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B63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" w:line="264" w:lineRule="auto"/>
      <w:ind w:left="244" w:hanging="125"/>
      <w:contextualSpacing/>
    </w:pPr>
    <w:rPr>
      <w:rFonts w:ascii="Arial" w:hAnsi="Arial"/>
      <w:color w:val="3F48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{{WEBSITE}}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